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jc w:val="center"/>
        <w:rPr/>
      </w:pPr>
      <w:r>
        <w:rPr>
          <w:b/>
          <w:color w:val="0F766E"/>
          <w:sz w:val="28"/>
        </w:rPr>
        <w:t>LAPORAN PROJEK UAS</w:t>
        <w:br/>
        <w:t>SISTEM PAKAR IDENTIFIKASI PENYAKIT TANAMAN KELAPA SAWIT MENGGUNAKAN METODE FORWARD CHAINING</w:t>
      </w:r>
    </w:p>
    <w:p>
      <w:pPr>
        <w:pStyle w:val="Normal"/>
        <w:jc w:val="center"/>
        <w:rPr/>
      </w:pPr>
      <w:r>
        <w:rPr>
          <w:i/>
          <w:color w:val="4B5563"/>
          <w:sz w:val="22"/>
        </w:rPr>
        <w:t>Studi Kasus: Diagnosis Mandiri Gejala Klinis Tanaman Berbasis Web dengan Desain Antarmuka macOS Developer Pro Workspace</w:t>
      </w:r>
    </w:p>
    <w:p>
      <w:pPr>
        <w:pStyle w:val="Normal"/>
        <w:rPr/>
      </w:pPr>
      <w:r>
        <w:rPr/>
      </w:r>
    </w:p>
    <w:p>
      <w:pPr>
        <w:pStyle w:val="Normal"/>
        <w:rPr/>
      </w:pPr>
      <w:r>
        <w:rPr/>
      </w:r>
    </w:p>
    <w:p>
      <w:pPr>
        <w:pStyle w:val="Normal"/>
        <w:rPr/>
      </w:pPr>
      <w:r>
        <w:rPr/>
      </w:r>
    </w:p>
    <w:p>
      <w:pPr>
        <w:pStyle w:val="Normal"/>
        <w:rPr/>
      </w:pPr>
      <w:r>
        <w:rPr/>
      </w:r>
    </w:p>
    <w:p>
      <w:pPr>
        <w:pStyle w:val="Normal"/>
        <w:spacing w:lineRule="auto" w:line="360"/>
        <w:jc w:val="center"/>
        <w:rPr/>
      </w:pPr>
      <w:r>
        <w:rPr>
          <w:sz w:val="22"/>
        </w:rPr>
        <w:t>Disusun Oleh:</w:t>
        <w:br/>
      </w:r>
      <w:r>
        <w:rPr/>
        <w:t>Rosyad</w:t>
        <w:br/>
        <w:t>Jujun Sahroni</w:t>
      </w:r>
    </w:p>
    <w:p>
      <w:pPr>
        <w:pStyle w:val="Normal"/>
        <w:spacing w:lineRule="auto" w:line="360"/>
        <w:jc w:val="center"/>
        <w:rPr/>
      </w:pPr>
      <w:r>
        <w:rPr/>
        <w:t xml:space="preserve">Reza </w:t>
      </w:r>
    </w:p>
    <w:p>
      <w:pPr>
        <w:pStyle w:val="Normal"/>
        <w:spacing w:lineRule="auto" w:line="360"/>
        <w:jc w:val="center"/>
        <w:rPr/>
      </w:pPr>
      <w:r>
        <w:rPr/>
        <w:t>Aldi</w:t>
      </w:r>
    </w:p>
    <w:p>
      <w:pPr>
        <w:pStyle w:val="Normal"/>
        <w:spacing w:lineRule="auto" w:line="360"/>
        <w:jc w:val="center"/>
        <w:rPr/>
      </w:pPr>
      <w:r>
        <w:rPr/>
        <w:t>M Farhan</w:t>
      </w:r>
    </w:p>
    <w:p>
      <w:pPr>
        <w:pStyle w:val="Normal"/>
        <w:spacing w:lineRule="auto" w:line="360"/>
        <w:jc w:val="center"/>
        <w:rPr/>
      </w:pPr>
      <w:r>
        <w:rPr/>
        <w:t>Tinton</w:t>
      </w:r>
    </w:p>
    <w:p>
      <w:pPr>
        <w:pStyle w:val="Normal"/>
        <w:spacing w:lineRule="auto" w:line="360"/>
        <w:jc w:val="center"/>
        <w:rPr/>
      </w:pPr>
      <w:r>
        <w:rPr/>
        <w:t>Sahrul</w:t>
      </w:r>
      <w:r>
        <w:rPr>
          <w:b/>
        </w:rPr>
        <w:br/>
        <w:br/>
        <w:br/>
      </w:r>
      <w:r>
        <w:rPr/>
        <w:t>Program Studi Teknik Informatika</w:t>
        <w:br/>
        <w:t>Semester 6</w:t>
        <w:br/>
        <w:t>Universitas Teknologi Bandung</w:t>
      </w:r>
    </w:p>
    <w:p>
      <w:pPr>
        <w:pStyle w:val="Normal"/>
        <w:rPr/>
      </w:pPr>
      <w:r>
        <w:rPr/>
      </w:r>
    </w:p>
    <w:p>
      <w:pPr>
        <w:pStyle w:val="Normal"/>
        <w:rPr/>
      </w:pPr>
      <w:r>
        <w:rPr/>
      </w:r>
    </w:p>
    <w:p>
      <w:pPr>
        <w:pStyle w:val="Normal"/>
        <w:rPr/>
      </w:pPr>
      <w:r>
        <w:rPr/>
      </w:r>
    </w:p>
    <w:p>
      <w:pPr>
        <w:pStyle w:val="Normal"/>
        <w:rPr/>
      </w:pPr>
      <w:r>
        <w:rPr/>
      </w:r>
    </w:p>
    <w:p>
      <w:pPr>
        <w:pStyle w:val="Normal"/>
        <w:jc w:val="center"/>
        <w:rPr/>
      </w:pPr>
      <w:r>
        <w:rPr>
          <w:b/>
          <w:sz w:val="22"/>
        </w:rPr>
        <w:t>FAKULTAS TEKNIK DAN ILMU KOMPUTER</w:t>
        <w:br/>
        <w:t>UNIVERSITAS TEKNOLOGI BANDUNG</w:t>
        <w:br/>
        <w:t>2026</w:t>
      </w:r>
    </w:p>
    <w:p>
      <w:pPr>
        <w:pStyle w:val="Normal"/>
        <w:rPr/>
      </w:pPr>
      <w:r>
        <w:rPr/>
      </w:r>
      <w:r>
        <w:br w:type="page"/>
      </w:r>
    </w:p>
    <w:p>
      <w:pPr>
        <w:pStyle w:val="Heading1"/>
        <w:spacing w:before="0" w:after="0"/>
        <w:rPr/>
      </w:pPr>
      <w:r>
        <w:rPr>
          <w:color w:val="0F766E"/>
        </w:rPr>
        <w:t>BAB I PENDAHULUAN</w:t>
      </w:r>
    </w:p>
    <w:p>
      <w:pPr>
        <w:pStyle w:val="Heading2"/>
        <w:rPr/>
      </w:pPr>
      <w:r>
        <w:rPr/>
        <w:t>1.1 Latar Belakang</w:t>
      </w:r>
    </w:p>
    <w:p>
      <w:pPr>
        <w:pStyle w:val="Normal"/>
        <w:rPr/>
      </w:pPr>
      <w:r>
        <w:rPr/>
        <w:t>Tanaman kelapa sawit (Elaeis guineensis) merupakan salah satu komoditas perkebunan strategis yang menjadi pilar penting perekonomian nasional. Keberadaannya memberikan kontribusi signifikan terhadap pendapatan devisa negara melalui ekspor crude palm oil (CPO) serta penyerapan jutaan tenaga kerja. Namun, dalam praktiknya, produktivitas komoditas ini seringkali dihadapkan pada ancaman serius berupa serangan berbagai jenis penyakit patogenik, seperti jamur Ganoderma boninense (menyebabkan Busuk Pangkal Batang), penyakit Spear Rot (Busuk Pucuk), dan Curvularia sp. (Bercak Daun).</w:t>
      </w:r>
    </w:p>
    <w:p>
      <w:pPr>
        <w:pStyle w:val="Normal"/>
        <w:rPr/>
      </w:pPr>
      <w:r>
        <w:rPr/>
        <w:t>Kendala utama yang dihadapi oleh para pekebun di lapangan adalah keterbatasan akses dan jumlah pakar atau ahli fitopatologi pertanian yang mampu mengidentifikasi penyakit secara cepat dan akurat. Keterlambatan dalam mengenali gejala awal penyakit visual berakibat pada kegagalan penanganan dini (early mitigation), sehingga penyakit menyebar luas ke blok penanaman lainnya dan memicu kerugian finansial yang masif. Oleh karena itu, diperlukan sebuah terobosan teknologi cerdas alternatif yang mampu mentransfer pengetahuan ahli ke dalam sistem yang dapat diakses secara mandiri oleh pengguna akhir (end user).</w:t>
      </w:r>
    </w:p>
    <w:p>
      <w:pPr>
        <w:pStyle w:val="Normal"/>
        <w:rPr/>
      </w:pPr>
      <w:r>
        <w:rPr/>
        <w:t>Sistem Pakar (Expert System) berbasis web ini dikembangkan sebagai solusi praktis atas permasalahan tersebut. Dengan menerapkan metode penalaran Forward Chaining, sistem mengumpulkan fakta-fakta klinis berupa gejala fisik yang dipilih oleh pengguna untuk secara maju mencocokkan aturan dasar pengetahuan hingga menghasilkan kesimpulan penyakit beserta instruksi solusi teknisnya. Guna memberikan pengalaman komputasi yang profesional, aplikasi ini dirancang menggunakan standar antarmuka macOS Developer Pro Workspace, menghadirkan estetika premium, bersih (clean), dan tingkat responsivitas tinggi demi kenyamanan operasional end user.</w:t>
      </w:r>
    </w:p>
    <w:p>
      <w:pPr>
        <w:pStyle w:val="Heading2"/>
        <w:rPr/>
      </w:pPr>
      <w:r>
        <w:rPr/>
        <w:t>1.2 Rumusan Masalah</w:t>
      </w:r>
    </w:p>
    <w:p>
      <w:pPr>
        <w:pStyle w:val="Normal"/>
        <w:rPr/>
      </w:pPr>
      <w:r>
        <w:rPr/>
        <w:t>Berdasarkan latar belakang masalah yang telah diuraikan, rumusan masalah dalam projek ini adalah:</w:t>
      </w:r>
    </w:p>
    <w:p>
      <w:pPr>
        <w:pStyle w:val="Normal"/>
        <w:rPr/>
      </w:pPr>
      <w:r>
        <w:rPr/>
        <w:t>1. Bagaimana memodelkan basis pengetahuan fakar fitopatologi kelapa sawit ke dalam struktur aturan produksi (IF-THEN) yang akurat?</w:t>
      </w:r>
    </w:p>
    <w:p>
      <w:pPr>
        <w:pStyle w:val="Normal"/>
        <w:rPr/>
      </w:pPr>
      <w:r>
        <w:rPr/>
        <w:t>2. Bagaimana mengimplementasikan metode inferensi Forward Chaining berbasis web untuk mengidentifikasi jenis penyakit tanaman berdasarkan input gejala visual?</w:t>
      </w:r>
    </w:p>
    <w:p>
      <w:pPr>
        <w:pStyle w:val="Normal"/>
        <w:rPr/>
      </w:pPr>
      <w:r>
        <w:rPr/>
        <w:t>3. Bagaimana merancang antarmuka sistem pakar yang memiliki tingkat keterbacaan tinggi, responsif, dan bercirikan arsitektur macOS Pro App Workspace tanpa membebani performa browser?</w:t>
      </w:r>
    </w:p>
    <w:p>
      <w:pPr>
        <w:pStyle w:val="Heading2"/>
        <w:rPr/>
      </w:pPr>
      <w:r>
        <w:rPr/>
        <w:t>1.3 Tujuan Pembuatan Aplikasi</w:t>
      </w:r>
    </w:p>
    <w:p>
      <w:pPr>
        <w:pStyle w:val="Normal"/>
        <w:rPr/>
      </w:pPr>
      <w:r>
        <w:rPr/>
        <w:t>Tujuan yang ingin dicapai dalam pengembangan sistem pakar ini meliputi:</w:t>
      </w:r>
    </w:p>
    <w:p>
      <w:pPr>
        <w:pStyle w:val="Normal"/>
        <w:rPr/>
      </w:pPr>
      <w:r>
        <w:rPr/>
        <w:t>1. Membangun sistem pakar berbasis web yang mampu mendiagnosis tiga jenis penyakit utama kelapa sawit berdasarkan penalaran berbasis fakta (data-driven).</w:t>
      </w:r>
    </w:p>
    <w:p>
      <w:pPr>
        <w:pStyle w:val="Normal"/>
        <w:rPr/>
      </w:pPr>
      <w:r>
        <w:rPr/>
        <w:t>2. Menerapkan algoritma Forward Chaining di sisi server (back-end PHP) untuk memproses pencocokan array gejala secara efisien.</w:t>
      </w:r>
    </w:p>
    <w:p>
      <w:pPr>
        <w:pStyle w:val="Normal"/>
        <w:rPr/>
      </w:pPr>
      <w:r>
        <w:rPr/>
        <w:t>3. Menyediakan solusi penanganan teknis yang aplikatif sebagai langkah pertolongan pertama (first-aid mitigation) bagi kelapa sawit yang terinfeksi.</w:t>
      </w:r>
    </w:p>
    <w:p>
      <w:pPr>
        <w:pStyle w:val="Heading2"/>
        <w:rPr/>
      </w:pPr>
      <w:r>
        <w:rPr/>
        <w:t>1.4 Manfaat Aplikasi</w:t>
      </w:r>
    </w:p>
    <w:p>
      <w:pPr>
        <w:pStyle w:val="Normal"/>
        <w:rPr/>
      </w:pPr>
      <w:r>
        <w:rPr/>
        <w:t xml:space="preserve">• </w:t>
      </w:r>
      <w:r>
        <w:rPr/>
        <w:t>Bagi Pengguna Akhir (End User): Membantu pekebun mandiri maupun staf operasional lapangan mengidentifikasi infeksi penyakit kelapa sawit secara real-time tanpa ketergantungan penuh pada kehadiran fisik seorang pakar.</w:t>
      </w:r>
    </w:p>
    <w:p>
      <w:pPr>
        <w:pStyle w:val="Normal"/>
        <w:rPr/>
      </w:pPr>
      <w:r>
        <w:rPr/>
        <w:t xml:space="preserve">• </w:t>
      </w:r>
      <w:r>
        <w:rPr/>
        <w:t>Bagi Pembelajaran Akademik: Sebagai media implementasi praktis mata kuliah Sistem Pakar semester 6 untuk mengintegrasikan logika inferensi kecerdasan buatan dengan pemrograman web modern (Tailwind CSS, Javascript ES6+, dan PHP murni).</w:t>
      </w:r>
    </w:p>
    <w:p>
      <w:pPr>
        <w:pStyle w:val="Heading2"/>
        <w:rPr/>
      </w:pPr>
      <w:r>
        <w:rPr/>
        <w:t>1.5 Metode Penyelesaian</w:t>
      </w:r>
    </w:p>
    <w:p>
      <w:pPr>
        <w:pStyle w:val="Normal"/>
        <w:rPr/>
      </w:pPr>
      <w:r>
        <w:rPr/>
        <w:t>Metode penyelesaian masalah menggunakan pendekatan penalaran Forward Chaining (Penalaran Maju). Proses dimulai dari pengumpulan premis atau fakta-fakta yang diketahui (dalam kasus ini, gejala-gejala fisik yang dialami kelapa sawit), kemudian melacak aturan-aturan (rules) yang bagian kondisinya (IF) terpenuhi oleh fakta tersebut. Ketika kecocokan logika ditemukan, sistem mengeksekusi kesimpulan (THEN) sebagai fakta baru yang mengarah pada hasil keputusan akhir berupa nama penyakit beserta rekomendasi solusinya.</w:t>
      </w:r>
    </w:p>
    <w:p>
      <w:pPr>
        <w:pStyle w:val="Normal"/>
        <w:rPr/>
      </w:pPr>
      <w:r>
        <w:rPr/>
      </w:r>
      <w:r>
        <w:br w:type="page"/>
      </w:r>
    </w:p>
    <w:p>
      <w:pPr>
        <w:pStyle w:val="Heading1"/>
        <w:spacing w:before="0" w:after="0"/>
        <w:rPr/>
      </w:pPr>
      <w:r>
        <w:rPr>
          <w:color w:val="0F766E"/>
        </w:rPr>
        <w:t>BAB II LANDASAN TEORI</w:t>
      </w:r>
    </w:p>
    <w:p>
      <w:pPr>
        <w:pStyle w:val="Heading2"/>
        <w:rPr/>
      </w:pPr>
      <w:r>
        <w:rPr/>
        <w:t>2.1 Sistem Pakar</w:t>
      </w:r>
    </w:p>
    <w:p>
      <w:pPr>
        <w:pStyle w:val="Normal"/>
        <w:rPr/>
      </w:pPr>
      <w:r>
        <w:rPr/>
        <w:t>Sistem Pakar (Expert System) adalah sistem berbasis komputer yang menggunakan pengetahuan, fakta, dan teknik penalaran untuk menyelesaikan masalah yang biasanya memerlukan keahlian seorang pakar manusia dalam domain spesifik. Komponen struktural utama dari sebuah sistem pakar meliputi antarmuka pengguna (user interface) untuk interaksi data, basis pengetahuan (knowledge base) yang menyimpan akumulasi pemahaman teoretis, dan mesin inferensi (inference engine) yang bertindak sebagai otak untuk memproses alur logika penalaran.</w:t>
      </w:r>
    </w:p>
    <w:p>
      <w:pPr>
        <w:pStyle w:val="Heading2"/>
        <w:rPr/>
      </w:pPr>
      <w:r>
        <w:rPr/>
        <w:t>2.2 Metode Forward Chaining</w:t>
      </w:r>
    </w:p>
    <w:p>
      <w:pPr>
        <w:pStyle w:val="Normal"/>
        <w:rPr/>
      </w:pPr>
      <w:r>
        <w:rPr/>
        <w:t>Metode Forward Chaining adalah strategi penarikan kesimpulan yang bergerak maju dimulai dari sekumpulan fakta-fakta awal menuju ke kesimpulan akhir. Algoritma ini bekerja dengan memindai seluruh basis aturan (rule base). Jika fakta-fakta yang diinputkan pengguna memenuhi komponen syarat (antecedent) pada bagian IF, maka konsekuensinya pada bagian THEN akan dieksekusi. Keunggulan utama metode ini adalah sangat efisien digunakan pada domain permasalahan yang bertipe pencarian data-driven (berbasis data/gejala awal).</w:t>
      </w:r>
    </w:p>
    <w:p>
      <w:pPr>
        <w:pStyle w:val="Heading2"/>
        <w:rPr/>
      </w:pPr>
      <w:r>
        <w:rPr/>
        <w:t>2.3 Basis Pengetahuan (Knowledge Base)</w:t>
      </w:r>
    </w:p>
    <w:p>
      <w:pPr>
        <w:pStyle w:val="Normal"/>
        <w:rPr/>
      </w:pPr>
      <w:r>
        <w:rPr/>
        <w:t>Basis pengetahuan merupakan representasi formal dari keahlian manusia yang dikodekan ke dalam sistem. Dalam perancangan ini, pengetahuan direpresentasikan menggunakan Aturan Produksi (Production Rules) berbentuk kondisional IF-THEN. Data pengetahuan diadaptasi dari literatur karya tulis ilmiah jurnal fakar fitopatologi terpercaya (rentang waktu 5 tahun terakhir di Google Scholar) guna memastikan orisinalitas, validitas, dan akurasi diagnosis sistem saat diimplementasikan di lapangan.</w:t>
      </w:r>
    </w:p>
    <w:p>
      <w:pPr>
        <w:pStyle w:val="Heading2"/>
        <w:rPr/>
      </w:pPr>
      <w:r>
        <w:rPr/>
        <w:t>2.4 Bahasa Pemrograman dan Code Editor</w:t>
      </w:r>
    </w:p>
    <w:p>
      <w:pPr>
        <w:pStyle w:val="Normal"/>
        <w:rPr/>
      </w:pPr>
      <w:r>
        <w:rPr/>
        <w:t xml:space="preserve">• </w:t>
      </w:r>
      <w:r>
        <w:rPr/>
        <w:t>Visual Studio Code (VS Code): Digunakan sebagai lingkungan penyunting kode (code editor) utama karena ekosistemnya yang ringan dan mendukung manajemen struktur direktori secara rapi.</w:t>
      </w:r>
    </w:p>
    <w:p>
      <w:pPr>
        <w:pStyle w:val="Normal"/>
        <w:rPr/>
      </w:pPr>
      <w:r>
        <w:rPr/>
        <w:t xml:space="preserve">• </w:t>
      </w:r>
      <w:r>
        <w:rPr/>
        <w:t>Tailwind CSS: Framework CSS berbasis utility-first untuk merancang antarmuka premium dengan implementasi glassmorphism (Vibrancy Effect) melalui utility classes.</w:t>
      </w:r>
    </w:p>
    <w:p>
      <w:pPr>
        <w:pStyle w:val="Normal"/>
        <w:rPr/>
      </w:pPr>
      <w:r>
        <w:rPr/>
        <w:t xml:space="preserve">• </w:t>
      </w:r>
      <w:r>
        <w:rPr/>
        <w:t>Vanilla JavaScript (ES6+): Digunakan untuk melakukan manipulasi DOM secara dinamis dalam pembuatan macOS Native Alert Dialog Sheets dan melakukan penapisan array menggunakan fungsi .some() di sisi klien.</w:t>
      </w:r>
    </w:p>
    <w:p>
      <w:pPr>
        <w:pStyle w:val="Normal"/>
        <w:rPr/>
      </w:pPr>
      <w:r>
        <w:rPr/>
        <w:t xml:space="preserve">• </w:t>
      </w:r>
      <w:r>
        <w:rPr/>
        <w:t>PHP (Hypertext Preprocessor): Pemrograman server-side core untuk mengeksekusi fungsi mesin inferensi komputasi Forward Chaining melalui pencocokan irisan array (array_intersect).</w:t>
      </w:r>
    </w:p>
    <w:p>
      <w:pPr>
        <w:pStyle w:val="Normal"/>
        <w:rPr/>
      </w:pPr>
      <w:r>
        <w:rPr/>
      </w:r>
      <w:r>
        <w:br w:type="page"/>
      </w:r>
    </w:p>
    <w:p>
      <w:pPr>
        <w:pStyle w:val="Heading1"/>
        <w:spacing w:before="0" w:after="0"/>
        <w:rPr/>
      </w:pPr>
      <w:r>
        <w:rPr>
          <w:color w:val="0F766E"/>
        </w:rPr>
        <w:t>BAB III ANALISIS DAN PERANCANGAN</w:t>
      </w:r>
    </w:p>
    <w:p>
      <w:pPr>
        <w:pStyle w:val="Heading2"/>
        <w:rPr/>
      </w:pPr>
      <w:r>
        <w:rPr/>
        <w:t>3.1 Deskripsi Kasus</w:t>
      </w:r>
    </w:p>
    <w:p>
      <w:pPr>
        <w:pStyle w:val="Normal"/>
        <w:rPr/>
      </w:pPr>
      <w:r>
        <w:rPr/>
        <w:t>Sistem pakar ini menangani kasus diagnosis terhadap tiga jenis penyakit endemik yang paling sering menyerang perkebunan kelapa sawit nasional. Gejala kerusakan dikelompokkan ke dalam 6 kode parameter (G01 hingga G06) yang mencakup observasi fisik pada organ daun, pucuk, dan pangkal batang pohon kelapa sawit.</w:t>
      </w:r>
    </w:p>
    <w:p>
      <w:pPr>
        <w:pStyle w:val="Heading2"/>
        <w:rPr/>
      </w:pPr>
      <w:r>
        <w:rPr/>
        <w:t>3.2 Analisis Kebutuhan Sistem</w:t>
      </w:r>
    </w:p>
    <w:p>
      <w:pPr>
        <w:pStyle w:val="Normal"/>
        <w:rPr/>
      </w:pPr>
      <w:r>
        <w:rPr/>
        <w:t xml:space="preserve">• </w:t>
      </w:r>
      <w:r>
        <w:rPr/>
        <w:t>Kebutuhan Input: Pengguna melakukan penandaan (checklist) terhadap kombinasi gejala yang terlihat nyata pada tanaman melalui form interaktif web.</w:t>
      </w:r>
    </w:p>
    <w:p>
      <w:pPr>
        <w:pStyle w:val="Normal"/>
        <w:rPr/>
      </w:pPr>
      <w:r>
        <w:rPr/>
        <w:t xml:space="preserve">• </w:t>
      </w:r>
      <w:r>
        <w:rPr/>
        <w:t>Kebutuhan Proses: Back-end menerima array data gejala, mencocokkannya dengan kondisi Rule 1, Rule 2, atau Rule 3 menggunakan fungsi pencocokan subset.</w:t>
      </w:r>
    </w:p>
    <w:p>
      <w:pPr>
        <w:pStyle w:val="Normal"/>
        <w:rPr/>
      </w:pPr>
      <w:r>
        <w:rPr/>
        <w:t xml:space="preserve">• </w:t>
      </w:r>
      <w:r>
        <w:rPr/>
        <w:t>Kebutuhan Output: Menampilkan jendela output bergaya macOS Console yang menginfokan nama penyakit teridentifikasi serta instruksi tindakan mitigasi kuratif bagi end user.</w:t>
      </w:r>
    </w:p>
    <w:p>
      <w:pPr>
        <w:pStyle w:val="Heading2"/>
        <w:rPr/>
      </w:pPr>
      <w:r>
        <w:rPr/>
        <w:t>3.3 Fakta dan Aturan (Rule Base)</w:t>
      </w:r>
    </w:p>
    <w:tbl>
      <w:tblPr>
        <w:tblStyle w:val="TableGrid"/>
        <w:tblW w:w="9360" w:type="dxa"/>
        <w:jc w:val="center"/>
        <w:tblInd w:w="0" w:type="dxa"/>
        <w:tblLayout w:type="fixed"/>
        <w:tblCellMar>
          <w:top w:w="100" w:type="dxa"/>
          <w:left w:w="150" w:type="dxa"/>
          <w:bottom w:w="100" w:type="dxa"/>
          <w:right w:w="150" w:type="dxa"/>
        </w:tblCellMar>
        <w:tblLook w:val="04a0" w:noHBand="0" w:noVBand="1" w:firstColumn="1" w:lastRow="0" w:lastColumn="0" w:firstRow="1"/>
      </w:tblPr>
      <w:tblGrid>
        <w:gridCol w:w="3120"/>
        <w:gridCol w:w="3120"/>
        <w:gridCol w:w="3120"/>
      </w:tblGrid>
      <w:tr>
        <w:trPr/>
        <w:tc>
          <w:tcPr>
            <w:tcW w:w="3120" w:type="dxa"/>
            <w:tcBorders/>
            <w:shd w:fill="0F766E"/>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Cs w:val="22"/>
                <w:lang w:val="en-US" w:eastAsia="en-US" w:bidi="ar-SA"/>
              </w:rPr>
              <w:t>ID Aturan</w:t>
            </w:r>
          </w:p>
        </w:tc>
        <w:tc>
          <w:tcPr>
            <w:tcW w:w="3120" w:type="dxa"/>
            <w:tcBorders/>
            <w:shd w:fill="0F766E"/>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Cs w:val="22"/>
                <w:lang w:val="en-US" w:eastAsia="en-US" w:bidi="ar-SA"/>
              </w:rPr>
              <w:t>Kondisi Syarat / Fakta (IF)</w:t>
            </w:r>
          </w:p>
        </w:tc>
        <w:tc>
          <w:tcPr>
            <w:tcW w:w="3120" w:type="dxa"/>
            <w:tcBorders/>
            <w:shd w:fill="0F766E"/>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Cs w:val="22"/>
                <w:lang w:val="en-US" w:eastAsia="en-US" w:bidi="ar-SA"/>
              </w:rPr>
              <w:t>Kesimpulan Diagnosis (THEN)</w:t>
            </w:r>
          </w:p>
        </w:tc>
      </w:tr>
      <w:tr>
        <w:trPr/>
        <w:tc>
          <w:tcPr>
            <w:tcW w:w="31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RULE 1</w:t>
            </w:r>
          </w:p>
        </w:tc>
        <w:tc>
          <w:tcPr>
            <w:tcW w:w="31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G02 (Daun bawah menguning/mengering) AND G03 (Badan buah jamur di pangkal) AND G04 (Pangkal batang busuk/berlubang)</w:t>
            </w:r>
          </w:p>
        </w:tc>
        <w:tc>
          <w:tcPr>
            <w:tcW w:w="31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P01 — Ganoderma (Busuk Pangkal Batang)</w:t>
            </w:r>
          </w:p>
        </w:tc>
      </w:tr>
      <w:tr>
        <w:trPr/>
        <w:tc>
          <w:tcPr>
            <w:tcW w:w="31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RULE 2</w:t>
            </w:r>
          </w:p>
        </w:tc>
        <w:tc>
          <w:tcPr>
            <w:tcW w:w="31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G01 (Daun tombak tidak membuka) AND G02 (Daun bawah menguning/mengering)</w:t>
            </w:r>
          </w:p>
        </w:tc>
        <w:tc>
          <w:tcPr>
            <w:tcW w:w="31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P02 — Spear Rot (Busuk Pucuk)</w:t>
            </w:r>
          </w:p>
        </w:tc>
      </w:tr>
      <w:tr>
        <w:trPr/>
        <w:tc>
          <w:tcPr>
            <w:tcW w:w="31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RULE 3</w:t>
            </w:r>
          </w:p>
        </w:tc>
        <w:tc>
          <w:tcPr>
            <w:tcW w:w="31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G05 (Bercak coklat daun muda) AND G06 (Daun berlubang dan mengerut)</w:t>
            </w:r>
          </w:p>
        </w:tc>
        <w:tc>
          <w:tcPr>
            <w:tcW w:w="31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P03 — Curvularia (Bercak Daun)</w:t>
            </w:r>
          </w:p>
        </w:tc>
      </w:tr>
    </w:tbl>
    <w:p>
      <w:pPr>
        <w:pStyle w:val="Heading2"/>
        <w:rPr/>
      </w:pPr>
      <w:r>
        <w:rPr/>
        <w:t>3.4 Pohon Keputusan (Decision Tree)</w:t>
      </w:r>
    </w:p>
    <w:p>
      <w:pPr>
        <w:pStyle w:val="Normal"/>
        <w:rPr/>
      </w:pPr>
      <w:r>
        <w:rPr/>
        <w:t>Akar pencarian dipicu dari keberadaan fakta dasar G02 atau G05:</w:t>
      </w:r>
    </w:p>
    <w:p>
      <w:pPr>
        <w:pStyle w:val="Normal"/>
        <w:rPr/>
      </w:pPr>
      <w:r>
        <w:rPr/>
        <w:t xml:space="preserve">• </w:t>
      </w:r>
      <w:r>
        <w:rPr/>
        <w:t>Akar G02 -&gt; JIKA YA -&gt; Cek G03 -&gt; JIKA YA -&gt; Cek G04 -&gt; JIKA YA = Kesimpulan: P01 (Ganoderma)</w:t>
      </w:r>
    </w:p>
    <w:p>
      <w:pPr>
        <w:pStyle w:val="Normal"/>
        <w:rPr/>
      </w:pPr>
      <w:r>
        <w:rPr/>
        <w:t xml:space="preserve">• </w:t>
      </w:r>
      <w:r>
        <w:rPr/>
        <w:t>Akar G02 -&gt; JIKA YA -&gt; Cek G03 -&gt; JIKA TIDAK -&gt; Cek G01 -&gt; JIKA YA = Kesimpulan: P02 (Spear Rot)</w:t>
      </w:r>
    </w:p>
    <w:p>
      <w:pPr>
        <w:pStyle w:val="Normal"/>
        <w:rPr/>
      </w:pPr>
      <w:r>
        <w:rPr/>
        <w:t xml:space="preserve">• </w:t>
      </w:r>
      <w:r>
        <w:rPr/>
        <w:t>Akar G05 -&gt; JIKA YA -&gt; Cek G06 -&gt; JIKA YA = Kesimpulan: P03 (Curvularia)</w:t>
      </w:r>
    </w:p>
    <w:p>
      <w:pPr>
        <w:pStyle w:val="Heading2"/>
        <w:rPr/>
      </w:pPr>
      <w:r>
        <w:rPr/>
        <w:t>3.5 Flowchart Aplikasi</w:t>
      </w:r>
    </w:p>
    <w:p>
      <w:pPr>
        <w:pStyle w:val="Normal"/>
        <w:rPr/>
      </w:pPr>
      <w:r>
        <w:rPr/>
        <w:t>[Mulai] -&gt; [Muat Tampilan index.html Workspace] -&gt; [User Input Checklist Gejala] -&gt; [Validasi Client JS: Apakah Kosong?] -&gt; JIKA KOSONG -&gt; [Tampilkan macOS Custom Alert Dialog Sheet] -&gt; [Kembali ke Input]. JIKA BERISI -&gt; [Kirim Array POST ke backend.php] -&gt; [Eksekusi Mesin Inferensi array_intersect] -&gt; [Penyakit Teridentifikasi?] -&gt; JIKA YA -&gt; [Tampilkan Hasil Medis + Solusi Aksen Emerald] -&gt; [Selesai]. JIKA TIDAK -&gt; [Tampilkan State Penyakit Tidak Dikenali Aksen Amber Gold] -&gt; [Selesai].</w:t>
      </w:r>
    </w:p>
    <w:p>
      <w:pPr>
        <w:pStyle w:val="Normal"/>
        <w:rPr/>
      </w:pPr>
      <w:r>
        <w:rPr/>
      </w:r>
      <w:r>
        <w:br w:type="page"/>
      </w:r>
    </w:p>
    <w:p>
      <w:pPr>
        <w:pStyle w:val="Heading1"/>
        <w:spacing w:before="0" w:after="0"/>
        <w:rPr/>
      </w:pPr>
      <w:r>
        <w:rPr>
          <w:color w:val="0F766E"/>
        </w:rPr>
        <w:t>BAB IV IMPLEMENTASI DAN SOURCE CODE</w:t>
      </w:r>
    </w:p>
    <w:p>
      <w:pPr>
        <w:pStyle w:val="Normal"/>
        <w:rPr/>
      </w:pPr>
      <w:r>
        <w:rPr/>
        <w:t>Implementasi sistem diaplikasikan secara penuh dalam lingkungan kode terstruktur (VS Code) menggunakan 4 file komponen utama. Berikut adalah source code lengkap yang siap dieksekusi tanpa memicu error:</w:t>
      </w:r>
    </w:p>
    <w:p>
      <w:pPr>
        <w:pStyle w:val="Heading2"/>
        <w:rPr/>
      </w:pPr>
      <w:r>
        <w:rPr/>
        <w:t>4.1 File index.html (Antarmuka Workspace)</w:t>
      </w:r>
    </w:p>
    <w:tbl>
      <w:tblPr>
        <w:tblW w:w="9360" w:type="dxa"/>
        <w:jc w:val="center"/>
        <w:tblInd w:w="0" w:type="dxa"/>
        <w:tblLayout w:type="fixed"/>
        <w:tblCellMar>
          <w:top w:w="140" w:type="dxa"/>
          <w:left w:w="200" w:type="dxa"/>
          <w:bottom w:w="140" w:type="dxa"/>
          <w:right w:w="200" w:type="dxa"/>
        </w:tblCellMar>
        <w:tblLook w:val="04a0" w:noHBand="0" w:noVBand="1" w:firstColumn="1" w:lastRow="0" w:lastColumn="0" w:firstRow="1"/>
      </w:tblPr>
      <w:tblGrid>
        <w:gridCol w:w="9360"/>
      </w:tblGrid>
      <w:tr>
        <w:trPr/>
        <w:tc>
          <w:tcPr>
            <w:tcW w:w="9360" w:type="dxa"/>
            <w:tcBorders>
              <w:left w:val="single" w:sz="24" w:space="0" w:color="059669"/>
            </w:tcBorders>
            <w:shd w:fill="F8F9FA"/>
          </w:tcPr>
          <w:p>
            <w:pPr>
              <w:pStyle w:val="Normal"/>
              <w:spacing w:lineRule="auto" w:line="276" w:before="0" w:after="0"/>
              <w:rPr/>
            </w:pPr>
            <w:r>
              <w:rPr>
                <w:rFonts w:ascii="Consolas" w:hAnsi="Consolas"/>
                <w:color w:val="1F2937"/>
                <w:sz w:val="19"/>
              </w:rPr>
              <w:t>&lt;!DOCTYPE html&gt;</w:t>
              <w:br/>
              <w:t>&lt;html lang="id"&gt;</w:t>
              <w:br/>
              <w:t>&lt;head&gt;</w:t>
              <w:br/>
              <w:t xml:space="preserve">    &lt;meta charset="UTF-8"&gt;</w:t>
              <w:br/>
              <w:t xml:space="preserve">    &lt;meta name="viewport" content="width=device-width, initial-scale=1.0"&gt;</w:t>
              <w:br/>
              <w:t xml:space="preserve">    &lt;title&gt;Sistem Pakar Kelapa Sawit — macOS Developer Pro&lt;/title&gt;</w:t>
              <w:br/>
              <w:t xml:space="preserve">    &lt;script src="https://cdn.tailwindcss.com"&gt;&lt;/script&gt;</w:t>
              <w:br/>
              <w:t xml:space="preserve">    &lt;link rel="stylesheet" href="assets/css/style.css"&gt;</w:t>
              <w:br/>
              <w:t>&lt;/head&gt;</w:t>
              <w:br/>
              <w:t>&lt;body class="bg-cover bg-center min-h-screen flex items-center justify-center p-3 sm:p-6 md:p-8 relative select-none antialiased text-slate-900" style="background-image: url('assets/img/background.jpg');"&gt;</w:t>
              <w:br/>
              <w:t xml:space="preserve">    &lt;div class="absolute inset-0 bg-slate-950/15 backdrop-blur-[2px]"&gt;&lt;/div&gt;</w:t>
              <w:br/>
              <w:t xml:space="preserve">    &lt;div class="bg-white/75 backdrop-blur-2xl rounded-2xl shadow-[0_35px_90px_rgba(0,0,0,0.45)] w-full max-w-4xl border border-white/40 animate-fade-in relative z-10 overflow-hidden flex flex-col min-h-[580px]"&gt;</w:t>
              <w:br/>
              <w:t xml:space="preserve">        &lt;div class="flex items-center h-12 px-5 border-b border-black/[0.06] bg-white/40 relative flex-shrink-0"&gt;</w:t>
              <w:br/>
              <w:t xml:space="preserve">            &lt;div class="flex space-x-2 absolute left-5"&gt;</w:t>
              <w:br/>
              <w:t xml:space="preserve">                &lt;div class="w-3 h-3 rounded-full bg-[#ff5f56] border border-[#e0443e]"&gt;&lt;/div&gt;</w:t>
              <w:br/>
              <w:t xml:space="preserve">                &lt;div class="w-3 h-3 rounded-full bg-[#ffbd2e] border border-[#dea123]"&gt;&lt;/div&gt;</w:t>
              <w:br/>
              <w:t xml:space="preserve">                &lt;div class="w-3 h-3 rounded-full bg-[#27c93f] border border-[#1aab29]"&gt;&lt;/div&gt;</w:t>
              <w:br/>
              <w:t xml:space="preserve">            &lt;/div&gt;</w:t>
              <w:br/>
              <w:t xml:space="preserve">            &lt;div class="w-full text-center text-[12px] font-semibold text-slate-500 tracking-wide font-apple-system"&gt;SistemPakar—Sawit.app — Workspace&lt;/div&gt;</w:t>
              <w:br/>
              <w:t xml:space="preserve">        &lt;/div&gt;</w:t>
              <w:br/>
              <w:t xml:space="preserve">        &lt;div class="flex flex-col md:flex-row flex-grow overflow-hidden"&gt;</w:t>
              <w:br/>
              <w:t xml:space="preserve">            &lt;div class="w-full md:w-[280px] bg-white/20 p-6 flex flex-col items-center justify-center border-b md:border-b-0 md:border-r border-black/[0.05] text-center flex-shrink-0"&gt;</w:t>
              <w:br/>
              <w:t xml:space="preserve">                &lt;div class="relative group mb-4"&gt;</w:t>
              <w:br/>
              <w:t xml:space="preserve">                    &lt;div class="absolute -inset-2 bg-gradient-to-r pointer-events-none from-emerald-500 to-teal-500 rounded-full blur opacity-25 group-hover:opacity-40 transition duration-700 logo-glow-container"&gt;&lt;/div&gt;</w:t>
              <w:br/>
              <w:t xml:space="preserve">                    &lt;img src="assets/img/logo.png" alt="Logo Sawit" class="relative h-20 w-20 object-cover rounded-full shadow-md border-4 border-white z-10"&gt;</w:t>
              <w:br/>
              <w:t xml:space="preserve">                &lt;/div&gt;</w:t>
              <w:br/>
              <w:t xml:space="preserve">                &lt;h2 class="text-lg font-bold text-slate-900 tracking-tight font-apple-system mb-1"&gt;Expert System&lt;/h2&gt;</w:t>
              <w:br/>
              <w:t xml:space="preserve">                &lt;p class="text-[12px] font-semibold text-emerald-800 tracking-wider uppercase mb-6 bg-emerald-500/10 px-2 py-0.5 rounded-md border border-emerald-500/20 font-mono-unix"&gt;v1.0.0-stable&lt;/p&gt;</w:t>
              <w:br/>
              <w:t xml:space="preserve">                &lt;div class="w-full space-y-2 text-left bg-black/[0.03] p-3 rounded-xl border border-black/[0.02]"&gt;</w:t>
              <w:br/>
              <w:t xml:space="preserve">                    &lt;div class="flex justify-between items-center text-[11px]"&gt;</w:t>
              <w:br/>
              <w:t xml:space="preserve">                        &lt;span class="font-medium text-slate-500 font-apple-system"&gt;ENGINE:&lt;/span&gt;</w:t>
              <w:br/>
              <w:t xml:space="preserve">                        &lt;span class="font-bold text-slate-700 font-mono-unix"&gt;FORWARD_CHAINING&lt;/span&gt;</w:t>
              <w:br/>
              <w:t xml:space="preserve">                    &lt;/div&gt;</w:t>
              <w:br/>
              <w:t xml:space="preserve">                    &lt;div class="flex justify-between items-center text-[11px]"&gt;</w:t>
              <w:br/>
              <w:t xml:space="preserve">                        &lt;span class="font-medium text-slate-500 font-apple-system"&gt;RULESET:&lt;/span&gt;</w:t>
              <w:br/>
              <w:t xml:space="preserve">                        &lt;span class="font-bold text-slate-700 font-mono-unix"&gt;SAWIT_CRITICAL_3&lt;/span&gt;</w:t>
              <w:br/>
              <w:t xml:space="preserve">                    &lt;/div&gt;</w:t>
              <w:br/>
              <w:t xml:space="preserve">                &lt;/div&gt;</w:t>
              <w:br/>
              <w:t xml:space="preserve">            &lt;/div&gt;</w:t>
              <w:br/>
              <w:t xml:space="preserve">            &lt;div class="flex-grow p-6 md:p-8 flex flex-col justify-between overflow-y-auto"&gt;</w:t>
              <w:br/>
              <w:t xml:space="preserve">                &lt;div&gt;</w:t>
              <w:br/>
              <w:t xml:space="preserve">                    &lt;div class="mb-6"&gt;</w:t>
              <w:br/>
              <w:t xml:space="preserve">                        &lt;h1 class="text-2xl font-extrabold text-slate-900 tracking-tight font-apple-system mb-1"&gt;Diagnosis Penyakit&lt;/h1&gt;</w:t>
              <w:br/>
              <w:t xml:space="preserve">                        &lt;p class="text-[13px] text-slate-500 font-medium font-apple-system"&gt;Tandai seluruh gejala fisik yang teramati pada sampel pohon kelapa sawit.&lt;/p&gt;</w:t>
              <w:br/>
              <w:t xml:space="preserve">                    &lt;/div&gt;</w:t>
              <w:br/>
              <w:t xml:space="preserve">                    &lt;form action="backend.php" method="POST" class="space-y-3"&gt;</w:t>
              <w:br/>
              <w:t xml:space="preserve">                        &lt;div class="space-y-2 max-h-[300px] overflow-y-auto pr-1 custom-scrollbar"&gt;</w:t>
              <w:br/>
              <w:t xml:space="preserve">                            &lt;label class="flex items-center p-3 border border-black/[0.04] rounded-xl cursor-pointer transition-all duration-200 bg-white/50 shadow-[0_1px_3px_rgba(0,0,0,0.01)] hover:bg-white/90"&gt;</w:t>
              <w:br/>
              <w:t xml:space="preserve">                                &lt;input type="checkbox" name="gejala[]" value="G01" class="custom-checkbox h-[16px] w-[16px] text-emerald-600 rounded border-slate-300 bg-white focus:ring-emerald-500 transition-all duration-200"&gt;</w:t>
              <w:br/>
              <w:t xml:space="preserve">                                &lt;span class="ml-4 text-[13px] text-slate-800 font-semibold tracking-wide font-apple-system"&gt;</w:t>
              <w:br/>
              <w:t xml:space="preserve">                                    &lt;strong class="text-emerald-700 font-bold px-1.5 py-0.5 rounded bg-emerald-500/10 border border-emerald-500/10 font-mono-unix mr-1 text-[11px]"&gt;G01&lt;/strong&gt; Daun tombak (pucuk) tidak membuka</w:t>
              <w:br/>
              <w:t xml:space="preserve">                                &lt;/span&gt;</w:t>
              <w:br/>
              <w:t xml:space="preserve">                            &lt;/label&gt;</w:t>
              <w:br/>
              <w:t xml:space="preserve">                            &lt;label class="flex items-center p-3 border border-black/[0.04] rounded-xl cursor-pointer transition-all duration-200 bg-white/50 shadow-[0_1px_3px_rgba(0,0,0,0.01)] hover:bg-white/90"&gt;</w:t>
              <w:br/>
              <w:t xml:space="preserve">                                &lt;input type="checkbox" name="gejala[]" value="G02" class="custom-checkbox h-[16px] w-[16px] text-emerald-600 rounded border-slate-300 bg-white focus:ring-emerald-500 transition-all duration-200"&gt;</w:t>
              <w:br/>
              <w:t xml:space="preserve">                                &lt;span class="ml-4 text-[13px] text-slate-800 font-semibold tracking-wide font-apple-system"&gt;</w:t>
              <w:br/>
              <w:t xml:space="preserve">                                    &lt;strong class="text-emerald-700 font-bold px-1.5 py-0.5 rounded bg-emerald-500/10 border border-emerald-500/10 font-mono-unix mr-1 text-[11px]"&gt;G02&lt;/strong&gt; Daun menguning &amp; mengering pelepah bawah</w:t>
              <w:br/>
              <w:t xml:space="preserve">                                &lt;/span&gt;</w:t>
              <w:br/>
              <w:t xml:space="preserve">                            &lt;/label&gt;</w:t>
              <w:br/>
              <w:t xml:space="preserve">                            &lt;label class="flex items-center p-3 border border-black/[0.04] rounded-xl cursor-pointer transition-all duration-200 bg-white/50 shadow-[0_1px_3px_rgba(0,0,0,0.01)] hover:bg-white/90"&gt;</w:t>
              <w:br/>
              <w:t xml:space="preserve">                                &lt;input type="checkbox" name="gejala[]" value="G03" class="custom-checkbox h-[16px] w-[16px] text-emerald-600 rounded border-slate-300 bg-white focus:ring-emerald-500 transition-all duration-200"&gt;</w:t>
              <w:br/>
              <w:t xml:space="preserve">                                &lt;span class="ml-4 text-[13px] text-slate-800 font-semibold tracking-wide font-apple-system"&gt;</w:t>
              <w:br/>
              <w:t xml:space="preserve">                                    &lt;strong class="text-emerald-700 font-bold px-1.5 py-0.5 rounded bg-emerald-500/10 border border-emerald-500/10 font-mono-unix mr-1 text-[11px]"&gt;G03&lt;/strong&gt; Terdapat badan buah jamur pada pangkal batang</w:t>
              <w:br/>
              <w:t xml:space="preserve">                                &lt;/span&gt;</w:t>
              <w:br/>
              <w:t xml:space="preserve">                            &lt;/label&gt;</w:t>
              <w:br/>
              <w:t xml:space="preserve">                            &lt;label class="flex items-center p-3 border border-black/[0.04] rounded-xl cursor-pointer transition-all duration-200 bg-white/50 shadow-[0_1px_3px_rgba(0,0,0,0.01)] hover:bg-white/90"&gt;</w:t>
              <w:br/>
              <w:t xml:space="preserve">                                &lt;input type="checkbox" name="gejala[]" value="G04" class="custom-checkbox h-[16px] w-[16px] text-emerald-600 rounded border-slate-300 bg-white focus:ring-emerald-500 transition-all duration-200"&gt;</w:t>
              <w:br/>
              <w:t xml:space="preserve">                                &lt;span class="ml-4 text-[13px] text-slate-800 font-semibold tracking-wide font-apple-system"&gt;</w:t>
              <w:br/>
              <w:t xml:space="preserve">                                    &lt;strong class="text-emerald-700 font-bold px-1.5 py-0.5 rounded bg-emerald-500/10 border border-emerald-500/10 font-mono-unix mr-1 text-[11px]"&gt;G04&lt;/strong&gt; Pangkal batang membusuk dan berlubang</w:t>
              <w:br/>
              <w:t xml:space="preserve">                                &lt;/span&gt;</w:t>
              <w:br/>
              <w:t xml:space="preserve">                            &lt;/label&gt;</w:t>
              <w:br/>
              <w:t xml:space="preserve">                            &lt;label class="flex items-center p-3 border border-black/[0.04] rounded-xl cursor-pointer transition-all duration-200 bg-white/50 shadow-[0_1px_3px_rgba(0,0,0,0.01)] hover:bg-white/90"&gt;</w:t>
              <w:br/>
              <w:t xml:space="preserve">                                &lt;input type="checkbox" name="gejala[]" value="G05" class="custom-checkbox h-[16px] w-[16px] text-emerald-600 rounded border-slate-300 bg-white focus:ring-emerald-500 transition-all duration-200"&gt;</w:t>
              <w:br/>
              <w:t xml:space="preserve">                                &lt;span class="ml-4 text-[13px] text-slate-800 font-semibold tracking-wide font-apple-system"&gt;</w:t>
              <w:br/>
              <w:t xml:space="preserve">                                    &lt;strong class="text-emerald-700 font-bold px-1.5 py-0.5 rounded bg-emerald-500/10 border border-emerald-500/10 font-mono-unix mr-1 text-[11px]"&gt;G05&lt;/strong&gt; Bercak coklat pada daun muda</w:t>
              <w:br/>
              <w:t xml:space="preserve">                                &lt;/span&gt;</w:t>
              <w:br/>
              <w:t xml:space="preserve">                            &lt;/label&gt;</w:t>
              <w:br/>
              <w:t xml:space="preserve">                            &lt;label class="flex items-center p-3 border border-black/[0.04] rounded-xl cursor-pointer transition-all duration-200 bg-white/50 shadow-[0_1px_3px_rgba(0,0,0,0.01)] hover:bg-white/90"&gt;</w:t>
              <w:br/>
              <w:t xml:space="preserve">                                &lt;input type="checkbox" name="gejala[]" value="G06" class="custom-checkbox h-[16px] w-[16px] text-emerald-600 rounded border-slate-300 bg-white focus:ring-emerald-500 transition-all duration-200"&gt;</w:t>
              <w:br/>
              <w:t xml:space="preserve">                                &lt;span class="ml-4 text-[13px] text-slate-800 font-semibold tracking-wide font-apple-system"&gt;</w:t>
              <w:br/>
              <w:t xml:space="preserve">                                    &lt;strong class="text-emerald-700 font-bold px-1.5 py-0.5 rounded bg-emerald-500/10 border border-emerald-500/10 font-mono-unix mr-1 text-[11px]"&gt;G06&lt;/strong&gt; Daun berlubang dan mengerut</w:t>
              <w:br/>
              <w:t xml:space="preserve">                                &lt;/span&gt;</w:t>
              <w:br/>
              <w:t xml:space="preserve">                            &lt;/label&gt;</w:t>
              <w:br/>
              <w:t xml:space="preserve">                        &lt;/div&gt;</w:t>
              <w:br/>
              <w:t xml:space="preserve">                        &lt;button type="submit" class="w-full bg-[#0071e3] hover:bg-[#0077ed] text-white text-[14px] font-bold py-3 px-4 rounded-xl shadow-sm transition-all duration-200 active:scale-[0.99] font-apple-system mt-4"&gt;</w:t>
              <w:br/>
              <w:t xml:space="preserve">                            Jalankan Mesin Inferensi</w:t>
              <w:br/>
              <w:t xml:space="preserve">                        &lt;/button&gt;</w:t>
              <w:br/>
              <w:t xml:space="preserve">                    &lt;/form&gt;</w:t>
              <w:br/>
              <w:t xml:space="preserve">                &lt;/div&gt;</w:t>
              <w:br/>
              <w:t xml:space="preserve">            &lt;/div&gt;</w:t>
              <w:br/>
              <w:t xml:space="preserve">        &lt;/div&gt;</w:t>
              <w:br/>
              <w:t xml:space="preserve">    &lt;/div&gt;</w:t>
              <w:br/>
              <w:t xml:space="preserve">    &lt;script src="assets/js/script.js"&gt;&lt;/script&gt;</w:t>
              <w:br/>
              <w:t>&lt;/body&gt;</w:t>
              <w:br/>
              <w:t>&lt;/html&gt;</w:t>
            </w:r>
          </w:p>
        </w:tc>
      </w:tr>
    </w:tbl>
    <w:p>
      <w:pPr>
        <w:pStyle w:val="Heading2"/>
        <w:rPr/>
      </w:pPr>
      <w:r>
        <w:rPr/>
        <w:t>4.2 File backend.php (Mesin Inferensi Core Server-Side)</w:t>
      </w:r>
    </w:p>
    <w:tbl>
      <w:tblPr>
        <w:tblW w:w="9360" w:type="dxa"/>
        <w:jc w:val="center"/>
        <w:tblInd w:w="0" w:type="dxa"/>
        <w:tblLayout w:type="fixed"/>
        <w:tblCellMar>
          <w:top w:w="140" w:type="dxa"/>
          <w:left w:w="200" w:type="dxa"/>
          <w:bottom w:w="140" w:type="dxa"/>
          <w:right w:w="200" w:type="dxa"/>
        </w:tblCellMar>
        <w:tblLook w:val="04a0" w:noHBand="0" w:noVBand="1" w:firstColumn="1" w:lastRow="0" w:lastColumn="0" w:firstRow="1"/>
      </w:tblPr>
      <w:tblGrid>
        <w:gridCol w:w="9360"/>
      </w:tblGrid>
      <w:tr>
        <w:trPr/>
        <w:tc>
          <w:tcPr>
            <w:tcW w:w="9360" w:type="dxa"/>
            <w:tcBorders>
              <w:left w:val="single" w:sz="24" w:space="0" w:color="059669"/>
            </w:tcBorders>
            <w:shd w:fill="F8F9FA"/>
          </w:tcPr>
          <w:p>
            <w:pPr>
              <w:pStyle w:val="Normal"/>
              <w:spacing w:lineRule="auto" w:line="276" w:before="0" w:after="0"/>
              <w:rPr/>
            </w:pPr>
            <w:r>
              <w:rPr>
                <w:rFonts w:ascii="Consolas" w:hAnsi="Consolas"/>
                <w:color w:val="1F2937"/>
                <w:sz w:val="19"/>
              </w:rPr>
              <w:t>&lt;?php</w:t>
              <w:br/>
              <w:t>// backend.php - Execution Engine System Pakar</w:t>
              <w:br/>
              <w:t>?&gt;</w:t>
              <w:br/>
              <w:t>&lt;!DOCTYPE html&gt;</w:t>
              <w:br/>
              <w:t>&lt;html lang="id"&gt;</w:t>
              <w:br/>
              <w:t>&lt;head&gt;</w:t>
              <w:br/>
              <w:t xml:space="preserve">    &lt;meta charset="UTF-8"&gt;</w:t>
              <w:br/>
              <w:t xml:space="preserve">    &lt;meta name="viewport" content="width=device-width, initial-scale=1.0"&gt;</w:t>
              <w:br/>
              <w:t xml:space="preserve">    &lt;title&gt;Hasil Diagnosis — macOS Developer Pro&lt;/title&gt;</w:t>
              <w:br/>
              <w:t xml:space="preserve">    &lt;script src="https://cdn.tailwindcss.com"&gt;&lt;/script&gt;</w:t>
              <w:br/>
              <w:t xml:space="preserve">    &lt;link rel="stylesheet" href="assets/css/style.css"&gt;</w:t>
              <w:br/>
              <w:t>&lt;/head&gt;</w:t>
              <w:br/>
              <w:t>&lt;body class="bg-cover bg-center min-h-screen flex items-center justify-center p-3 sm:p-6 md:p-8 relative select-none antialiased text-slate-900" style="background-image: url('assets/img/background.jpg');"&gt;</w:t>
              <w:br/>
              <w:t xml:space="preserve">    &lt;div class="absolute inset-0 bg-slate-950/15 backdrop-blur-[2px]"&gt;&lt;/div&gt;</w:t>
              <w:br/>
              <w:t xml:space="preserve">    &lt;div class="bg-[#f5f5f7]/85 backdrop-blur-3xl rounded-2xl shadow-[0_35px_90px_rgba(0,0,0,0.45)] w-full max-w-4xl border border-white/40 animate-fade-in relative z-10 overflow-hidden flex flex-col min-h-[580px]"&gt;</w:t>
              <w:br/>
              <w:t xml:space="preserve">        &lt;div class="flex items-center h-12 px-5 border-b border-black/[0.06] bg-white/40 relative flex-shrink-0"&gt;</w:t>
              <w:br/>
              <w:t xml:space="preserve">            &lt;div class="flex space-x-2 absolute left-5"&gt;</w:t>
              <w:br/>
              <w:t xml:space="preserve">                &lt;div class="w-3 h-3 rounded-full bg-[#ff5f56] border border-[#e0443e]"&gt;&lt;/div&gt;</w:t>
              <w:br/>
              <w:t xml:space="preserve">                &lt;div class="w-3 h-3 rounded-full bg-[#ffbd2e] border border-[#dea123]"&gt;&lt;/div&gt;</w:t>
              <w:br/>
              <w:t xml:space="preserve">                &lt;div class="w-3 h-3 rounded-full bg-[#27c93f] border border-[#1aab29]"&gt;&lt;/div&gt;</w:t>
              <w:br/>
              <w:t xml:space="preserve">            &lt;/div&gt;</w:t>
              <w:br/>
              <w:t xml:space="preserve">            &lt;div class="w-full text-center text-[12px] font-semibold text-slate-500 tracking-wide font-apple-system"&gt;SistemPakar—Sawit.app — Console Output&lt;/div&gt;</w:t>
              <w:br/>
              <w:t xml:space="preserve">        &lt;/div&gt;</w:t>
              <w:br/>
              <w:t xml:space="preserve">        &lt;div class="flex flex-col md:flex-row flex-grow overflow-hidden"&gt;</w:t>
              <w:br/>
              <w:t xml:space="preserve">            &lt;div class="w-full md:w-[280px] bg-white/20 p-6 flex flex-col items-center justify-center border-b md:border-b-0 md:border-r border-black/[0.05] text-center flex-shrink-0"&gt;</w:t>
              <w:br/>
              <w:t xml:space="preserve">                &lt;div class="relative group mb-4"&gt;</w:t>
              <w:br/>
              <w:t xml:space="preserve">                    &lt;div class="absolute -inset-2 bg-gradient-to-r pointer-events-none from-emerald-500 to-teal-500 rounded-full blur opacity-25 group-hover:opacity-40 transition duration-700 logo-glow-container"&gt;&lt;/div&gt;</w:t>
              <w:br/>
              <w:t xml:space="preserve">                    &lt;img src="assets/img/logo.png" alt="Logo Sawit" class="relative h-20 w-20 object-cover rounded-full shadow-md border-4 border-white z-10"&gt;</w:t>
              <w:br/>
              <w:t xml:space="preserve">                &lt;/div&gt;</w:t>
              <w:br/>
              <w:t xml:space="preserve">                &lt;h2 class="text-lg font-bold text-slate-900 tracking-tight font-apple-system mb-1"&gt;Expert System&lt;/h2&gt;</w:t>
              <w:br/>
              <w:t xml:space="preserve">                &lt;p class="text-[12px] font-semibold text-emerald-800 tracking-wider uppercase mb-6 bg-emerald-500/10 px-2 py-0.5 rounded-md border border-emerald-500/20 font-mono-unix"&gt;v1.0.0-stable&lt;/p&gt;</w:t>
              <w:br/>
              <w:t xml:space="preserve">            &lt;/div&gt;</w:t>
              <w:br/>
              <w:t xml:space="preserve">            &lt;div class="flex-grow p-6 md:p-8 flex flex-col justify-between overflow-y-auto"&gt;</w:t>
              <w:br/>
              <w:t xml:space="preserve">                &lt;div&gt;</w:t>
              <w:br/>
              <w:t xml:space="preserve">                    &lt;div class="mb-6"&gt;</w:t>
              <w:br/>
              <w:t xml:space="preserve">                        &lt;h1 class="text-2xl font-extrabold text-slate-900 tracking-tight font-apple-system mb-1"&gt;Hasil Analisis Pakar&lt;/h1&gt;</w:t>
              <w:br/>
              <w:t xml:space="preserve">                    &lt;/div&gt;</w:t>
              <w:br/>
              <w:t xml:space="preserve">                    &lt;?php</w:t>
              <w:br/>
              <w:t xml:space="preserve">                    $gejala_input = isset($_POST['gejala']) ? $_POST['gejala'] : [];</w:t>
              <w:br/>
              <w:t xml:space="preserve">                    function cek_rule($syarat_rule, $input_user) {</w:t>
              <w:br/>
              <w:t xml:space="preserve">                        return count(array_intersect($syarat_rule, $input_user)) === count($syarat_rule);</w:t>
              <w:br/>
              <w:t xml:space="preserve">                    }</w:t>
              <w:br/>
              <w:t xml:space="preserve">                    $nama_penyakit = "Penyakit Tidak Dikenali / Gejala Kurang Spesifik";</w:t>
              <w:br/>
              <w:t xml:space="preserve">                    $solusi = "Mohon amati kembali gejala fisik tanaman secara lebih spesifik, atau segera lakukan konsultasi langsung dengan pakar pertanian.";</w:t>
              <w:br/>
              <w:t xml:space="preserve">                    $status_ditemukan = false;</w:t>
              <w:br/>
              <w:br/>
              <w:t xml:space="preserve">                    if (cek_rule(['G02', 'G03', 'G04'], $gejala_input)) {</w:t>
              <w:br/>
              <w:t xml:space="preserve">                        $nama_penyakit = "Ganoderma (Busuk Pangkal Batang)";</w:t>
              <w:br/>
              <w:t xml:space="preserve">                        $solusi = "Lakukan isolasi tanaman dengan membuat parit di sekeliling pohon (2x2 meter). Segera lakukan eradikasi tanaman yang mati total.";</w:t>
              <w:br/>
              <w:t xml:space="preserve">                        $status_ditemukan = true;</w:t>
              <w:br/>
              <w:t xml:space="preserve">                    } elseif (cek_rule(['G01', 'G02'], $gejala_input)) {</w:t>
              <w:br/>
              <w:t xml:space="preserve">                        $nama_penyakit = "Spear Rot (Busuk Pucuk)";</w:t>
              <w:br/>
              <w:t xml:space="preserve">                        $solusi = "Potong bagian jaringan pucuk yang membusuk secara presisi sampai batas jaringan sehat, lalu aplikasikan fungisida berbahan aktif tembaga.";</w:t>
              <w:br/>
              <w:t xml:space="preserve">                        $status_ditemukan = true;</w:t>
              <w:br/>
              <w:t xml:space="preserve">                    } elseif (cek_rule(['G05', 'G06'], $gejala_input)) {</w:t>
              <w:br/>
              <w:t xml:space="preserve">                        $nama_penyakit = "Curvularia (Bercak Daun)";</w:t>
              <w:br/>
              <w:t xml:space="preserve">                        $solusi = "Lakukan penyemprotan fungisida secara merata pada seluruh permukaan daun terinfeksi dan perbaiki sistem drainase perkebunan.";</w:t>
              <w:br/>
              <w:t xml:space="preserve">                        $status_ditemukan = true;</w:t>
              <w:br/>
              <w:t xml:space="preserve">                    }</w:t>
              <w:br/>
              <w:br/>
              <w:t xml:space="preserve">                    $box_gaya = $status_ditemukan ? 'bg-emerald-500/10 border-emerald-500/20 text-emerald-950' : 'bg-amber-500/10 border-amber-500/25 text-amber-950';</w:t>
              <w:br/>
              <w:t xml:space="preserve">                    $label_status_gaya = $status_ditemukan ? 'text-emerald-800' : 'text-amber-800';</w:t>
              <w:br/>
              <w:t xml:space="preserve">                    ?&gt;</w:t>
              <w:br/>
              <w:t xml:space="preserve">                    &lt;div class="border rounded-xl p-5 md:p-6 &lt;?php echo $box_gaya; ?&gt; shadow-[0_4px_12px_rgba(0,0,0,0.02)] backdrop-blur-sm"&gt;</w:t>
              <w:br/>
              <w:t xml:space="preserve">                        &lt;div class="text-[11px] font-bold uppercase tracking-wider &lt;?php echo $label_status_gaya; ?&gt; font-mono-unix mb-2"&gt;[ STATUS_IDENTIFICATION ]&lt;/div&gt;</w:t>
              <w:br/>
              <w:t xml:space="preserve">                        &lt;h2 class="text-xl font-extrabold font-apple-system mb-4 tracking-tight"&gt;&lt;?php echo $nama_penyakit; ?&gt;&lt;/h2&gt;</w:t>
              <w:br/>
              <w:t xml:space="preserve">                        &lt;div class="text-[11px] font-bold uppercase tracking-wider &lt;?php echo $label_status_gaya; ?&gt; font-mono-unix mb-2"&gt;[ TARGETED_SOLUTION ]&lt;/div&gt;</w:t>
              <w:br/>
              <w:t xml:space="preserve">                        &lt;p class="text-[14px] leading-relaxed font-semibold font-apple-system opacity-90"&gt;&lt;?php echo $solusi; ?&gt;&lt;/p&gt;</w:t>
              <w:br/>
              <w:t xml:space="preserve">                    &lt;/div&gt;</w:t>
              <w:br/>
              <w:t xml:space="preserve">                &lt;/div&gt;</w:t>
              <w:br/>
              <w:t xml:space="preserve">                &lt;div class="mt-6 flex justify-end"&gt;</w:t>
              <w:br/>
              <w:t xml:space="preserve">                    &lt;a href="index.html" class="w-full md:w-auto text-center bg-[#0071e3] hover:bg-[#0077ed] text-white text-[14px] font-bold py-3 px-6 rounded-xl shadow-sm transition-all duration-200 active:scale-[0.985] font-apple-system"&gt;Diagnosis Ulang&lt;/a&gt;</w:t>
              <w:br/>
              <w:t xml:space="preserve">                &lt;/div&gt;</w:t>
              <w:br/>
              <w:t xml:space="preserve">            &lt;/div&gt;</w:t>
              <w:br/>
              <w:t xml:space="preserve">        &lt;/div&gt;</w:t>
              <w:br/>
              <w:t xml:space="preserve">    &lt;/div&gt;</w:t>
              <w:br/>
              <w:t>&lt;/body&gt;</w:t>
              <w:br/>
              <w:t>&lt;/html&gt;</w:t>
            </w:r>
          </w:p>
        </w:tc>
      </w:tr>
    </w:tbl>
    <w:p>
      <w:pPr>
        <w:pStyle w:val="Heading2"/>
        <w:rPr/>
      </w:pPr>
      <w:r>
        <w:rPr/>
        <w:t>4.3 File assets/css/style.css (Kompilasi Animasi &amp; Tipografi Mac)</w:t>
      </w:r>
    </w:p>
    <w:tbl>
      <w:tblPr>
        <w:tblW w:w="9360" w:type="dxa"/>
        <w:jc w:val="center"/>
        <w:tblInd w:w="0" w:type="dxa"/>
        <w:tblLayout w:type="fixed"/>
        <w:tblCellMar>
          <w:top w:w="140" w:type="dxa"/>
          <w:left w:w="200" w:type="dxa"/>
          <w:bottom w:w="140" w:type="dxa"/>
          <w:right w:w="200" w:type="dxa"/>
        </w:tblCellMar>
        <w:tblLook w:val="04a0" w:noHBand="0" w:noVBand="1" w:firstColumn="1" w:lastRow="0" w:lastColumn="0" w:firstRow="1"/>
      </w:tblPr>
      <w:tblGrid>
        <w:gridCol w:w="9360"/>
      </w:tblGrid>
      <w:tr>
        <w:trPr/>
        <w:tc>
          <w:tcPr>
            <w:tcW w:w="9360" w:type="dxa"/>
            <w:tcBorders>
              <w:left w:val="single" w:sz="24" w:space="0" w:color="059669"/>
            </w:tcBorders>
            <w:shd w:fill="F8F9FA"/>
          </w:tcPr>
          <w:p>
            <w:pPr>
              <w:pStyle w:val="Normal"/>
              <w:spacing w:lineRule="auto" w:line="276" w:before="0" w:after="0"/>
              <w:rPr/>
            </w:pPr>
            <w:r>
              <w:rPr>
                <w:rFonts w:ascii="Consolas" w:hAnsi="Consolas"/>
                <w:color w:val="1F2937"/>
                <w:sz w:val="19"/>
              </w:rPr>
              <w:t>.font-apple-system {</w:t>
              <w:br/>
              <w:t xml:space="preserve">    font-family: -apple-system, BlinkMacSystemFont, "SF Pro Text", "SF Pro Display", sans-serif;</w:t>
              <w:br/>
              <w:t>}</w:t>
              <w:br/>
              <w:t>.font-mono-unix {</w:t>
              <w:br/>
              <w:t xml:space="preserve">    font-family: "SF Mono", SFMono-Regular, ui-monospace, Menlo, monospace;</w:t>
              <w:br/>
              <w:t>}</w:t>
              <w:br/>
              <w:t>body {</w:t>
              <w:br/>
              <w:t xml:space="preserve">    font-family: -apple-system, BlinkMacSystemFont, "SF Pro Text", sans-serif;</w:t>
              <w:br/>
              <w:t xml:space="preserve">    -webkit-font-smoothing: antialiased;</w:t>
              <w:br/>
              <w:t xml:space="preserve">    -moz-osx-font-smoothing: grayscale;</w:t>
              <w:br/>
              <w:t>}</w:t>
              <w:br/>
              <w:t>@keyframes windowEntrance {</w:t>
              <w:br/>
              <w:t xml:space="preserve">    from { opacity: 0; transform: scale(0.97) translateY(20px); }</w:t>
              <w:br/>
              <w:t xml:space="preserve">    to { opacity: 1; transform: scale(1) translateY(0); }</w:t>
              <w:br/>
              <w:t>}</w:t>
              <w:br/>
              <w:t>.animate-fade-in { animation: windowEntrance 0.6s cubic-bezier(0.25, 1, 0.5, 1) forwards; }</w:t>
              <w:br/>
              <w:t>@keyframes nativeGlow {</w:t>
              <w:br/>
              <w:t xml:space="preserve">    0%, 100% { opacity: 0.2; transform: scale(1); }</w:t>
              <w:br/>
              <w:t xml:space="preserve">    50% { opacity: 0.45; transform: scale(1.03); }</w:t>
              <w:br/>
              <w:t>}</w:t>
              <w:br/>
              <w:t>.logo-glow-container { animation: nativeGlow 4s cubic-bezier(0.4, 0, 0.2, 1) infinite; }</w:t>
              <w:br/>
              <w:t>label { transition: all 0.2s cubic-bezier(0.2, 0, 0, 1); }</w:t>
              <w:br/>
              <w:t>label:hover {</w:t>
              <w:br/>
              <w:t xml:space="preserve">    background: rgba(255, 255, 255, 0.95) !important;</w:t>
              <w:br/>
              <w:t xml:space="preserve">    border-color: rgba(0, 0, 0, 0.1) !important;</w:t>
              <w:br/>
              <w:t xml:space="preserve">    transform: translateY(-1px);</w:t>
              <w:br/>
              <w:t xml:space="preserve">    box-shadow: 0 4px 12px rgba(0, 0, 0, 0.03);</w:t>
              <w:br/>
              <w:t>}</w:t>
              <w:br/>
              <w:t>label:has(input:checked) {</w:t>
              <w:br/>
              <w:t xml:space="preserve">    background: rgba(16, 185, 129, 0.08) !important;</w:t>
              <w:br/>
              <w:t xml:space="preserve">    border-color: rgba(16, 185, 129, 0.25) !important;</w:t>
              <w:br/>
              <w:t>}</w:t>
              <w:br/>
              <w:t>.custom-scrollbar::-webkit-scrollbar { width: 5px; }</w:t>
              <w:br/>
              <w:t>.custom-scrollbar::-webkit-scrollbar-thumb { background: rgba(0, 0, 0, 0.12); border-radius: 10px; }</w:t>
              <w:br/>
              <w:t>@keyframes macScaleUp {</w:t>
              <w:br/>
              <w:t xml:space="preserve">    from { opacity: 0; transform: scale(0.9) translateY(10px); }</w:t>
              <w:br/>
              <w:t xml:space="preserve">    to { opacity: 1; transform: scale(1) translateY(0); }</w:t>
              <w:br/>
              <w:t>}</w:t>
              <w:br/>
              <w:t>.animate-mac-scale { animation: macScaleUp 0.3s cubic-bezier(0.34, 1.56, 0.64, 1) forwards; }</w:t>
            </w:r>
          </w:p>
        </w:tc>
      </w:tr>
    </w:tbl>
    <w:p>
      <w:pPr>
        <w:pStyle w:val="Heading2"/>
        <w:rPr/>
      </w:pPr>
      <w:r>
        <w:rPr/>
        <w:t>4.4 File assets/js/script.js (Validasi ES6 &amp; Custom Modal Dialog)</w:t>
      </w:r>
    </w:p>
    <w:tbl>
      <w:tblPr>
        <w:tblW w:w="9360" w:type="dxa"/>
        <w:jc w:val="center"/>
        <w:tblInd w:w="0" w:type="dxa"/>
        <w:tblLayout w:type="fixed"/>
        <w:tblCellMar>
          <w:top w:w="140" w:type="dxa"/>
          <w:left w:w="200" w:type="dxa"/>
          <w:bottom w:w="140" w:type="dxa"/>
          <w:right w:w="200" w:type="dxa"/>
        </w:tblCellMar>
        <w:tblLook w:val="04a0" w:noHBand="0" w:noVBand="1" w:firstColumn="1" w:lastRow="0" w:lastColumn="0" w:firstRow="1"/>
      </w:tblPr>
      <w:tblGrid>
        <w:gridCol w:w="9360"/>
      </w:tblGrid>
      <w:tr>
        <w:trPr/>
        <w:tc>
          <w:tcPr>
            <w:tcW w:w="9360" w:type="dxa"/>
            <w:tcBorders>
              <w:left w:val="single" w:sz="24" w:space="0" w:color="059669"/>
            </w:tcBorders>
            <w:shd w:fill="F8F9FA"/>
          </w:tcPr>
          <w:p>
            <w:pPr>
              <w:pStyle w:val="Normal"/>
              <w:spacing w:lineRule="auto" w:line="276" w:before="0" w:after="0"/>
              <w:rPr/>
            </w:pPr>
            <w:r>
              <w:rPr>
                <w:rFonts w:ascii="Consolas" w:hAnsi="Consolas"/>
                <w:color w:val="1F2937"/>
                <w:sz w:val="19"/>
              </w:rPr>
              <w:t>document.addEventListener('DOMContentLoaded', () =&gt; {</w:t>
              <w:br/>
              <w:t xml:space="preserve">    const form = document.querySelector('form');</w:t>
              <w:br/>
              <w:t xml:space="preserve">    const checkboxes = document.querySelectorAll('input[type="checkbox"]');</w:t>
              <w:br/>
              <w:t xml:space="preserve">    </w:t>
              <w:br/>
              <w:t xml:space="preserve">    const showMacOSErrorAlert = (message) =&gt; {</w:t>
              <w:br/>
              <w:t xml:space="preserve">        const overlay = document.createElement('div');</w:t>
              <w:br/>
              <w:t xml:space="preserve">        overlay.className = 'fixed inset-0 bg-slate-950/25 backdrop-blur-[2px] flex items-center justify-center z-50 animate-fade-in';</w:t>
              <w:br/>
              <w:t xml:space="preserve">        const alertBox = document.createElement('div');</w:t>
              <w:br/>
              <w:t xml:space="preserve">        alertBox.className = 'bg-white/90 backdrop-blur-2xl w-[280px] sm:w-[320px] p-5 rounded-2xl shadow-[0_20px_60px_rgba(0,0,0,0.3)] border border-white/50 text-center flex flex-col items-center animate-mac-scale';</w:t>
              <w:br/>
              <w:t xml:space="preserve">        alertBox.innerHTML = `</w:t>
              <w:br/>
              <w:t xml:space="preserve">            &lt;div class="w-12 h-12 rounded-xl bg-amber-500 flex items-center justify-center shadow-sm mb-3"&gt;</w:t>
              <w:br/>
              <w:t xml:space="preserve">                &lt;svg class="w-6 h-6 text-white" fill="none" stroke="currentColor" viewBox="0 0 24 24"&gt;</w:t>
              <w:br/>
              <w:t xml:space="preserve">                    &lt;path stroke-linecap="round" stroke-linejoin="round" stroke-width="2.5" d="M12 9v2m0 4h.01m-6.938 4h13.856c1.54 0 2.502-1.667 1.732-3L13.732 4c-.77-1.333-2.694-1.333-3.464 0L3.34 16c-.77 1.333.192 3 1.732 3z"/&gt;</w:t>
              <w:br/>
              <w:t xml:space="preserve">                &lt;/svg&gt;</w:t>
              <w:br/>
              <w:t xml:space="preserve">            &lt;/div&gt;</w:t>
              <w:br/>
              <w:t xml:space="preserve">            &lt;h3 class="text-[15px] font-bold text-slate-900 tracking-tight mb-1"&gt;Perhatian Required&lt;/h3&gt;</w:t>
              <w:br/>
              <w:t xml:space="preserve">            &lt;p class="text-[12.5px] text-slate-600 font-semibold leading-normal px-2 mb-5"&gt;${message}&lt;/p&gt;</w:t>
              <w:br/>
              <w:t xml:space="preserve">            &lt;button id="btnDismissMacAlert" class="w-full bg-[#0071e3] text-white text-[13px] font-bold py-2 px-4 rounded-xl transition-all duration-150"&gt;Acknowledge&lt;/button&gt;</w:t>
              <w:br/>
              <w:t xml:space="preserve">        `;</w:t>
              <w:br/>
              <w:t xml:space="preserve">        overlay.appendChild(alertBox);</w:t>
              <w:br/>
              <w:t xml:space="preserve">        document.body.appendChild(overlay);</w:t>
              <w:br/>
              <w:t xml:space="preserve">        document.getElementById('btnDismissMacAlert').focus();</w:t>
              <w:br/>
              <w:t xml:space="preserve">        document.getElementById('btnDismissMacAlert').addEventListener('click', () =&gt; {</w:t>
              <w:br/>
              <w:t xml:space="preserve">            overlay.remove();</w:t>
              <w:br/>
              <w:t xml:space="preserve">        });</w:t>
              <w:br/>
              <w:t xml:space="preserve">    };</w:t>
              <w:br/>
              <w:br/>
              <w:t xml:space="preserve">    form.addEventListener('submit', (event) =&gt; {</w:t>
              <w:br/>
              <w:t xml:space="preserve">        const isChecked = Array.from(checkboxes).some(checkbox =&gt; checkbox.checked);</w:t>
              <w:br/>
              <w:t xml:space="preserve">        if (!isChecked) {</w:t>
              <w:br/>
              <w:t xml:space="preserve">            event.preventDefault();</w:t>
              <w:br/>
              <w:t xml:space="preserve">            showMacOSErrorAlert('Sistem mendeteksi deviasi parameter. Mohon pilih minimal satu gejala klinis sebelum menjalankan mesin inferensi.');</w:t>
              <w:br/>
              <w:t xml:space="preserve">        }</w:t>
              <w:br/>
              <w:t xml:space="preserve">    });</w:t>
              <w:br/>
              <w:t>});</w:t>
            </w:r>
          </w:p>
        </w:tc>
      </w:tr>
    </w:tbl>
    <w:p>
      <w:pPr>
        <w:pStyle w:val="Normal"/>
        <w:rPr/>
      </w:pPr>
      <w:r>
        <w:rPr/>
      </w:r>
      <w:r>
        <w:br w:type="page"/>
      </w:r>
    </w:p>
    <w:p>
      <w:pPr>
        <w:pStyle w:val="Heading1"/>
        <w:spacing w:before="0" w:after="0"/>
        <w:rPr/>
      </w:pPr>
      <w:r>
        <w:rPr>
          <w:color w:val="0F766E"/>
        </w:rPr>
        <w:t>BAB V KESIMPULAN</w:t>
      </w:r>
    </w:p>
    <w:p>
      <w:pPr>
        <w:pStyle w:val="Normal"/>
        <w:rPr/>
      </w:pPr>
      <w:r>
        <w:rPr/>
        <w:t>Berdasarkan seluruh tahapan analisis, perancangan, dan implementasi yang telah dilaksanakan, maka dapat ditarik beberapa kesimpulan penting sebagai berikut:</w:t>
      </w:r>
    </w:p>
    <w:p>
      <w:pPr>
        <w:pStyle w:val="Normal"/>
        <w:rPr/>
      </w:pPr>
      <w:r>
        <w:rPr/>
        <w:t>1. Sistem Pakar Identifikasi Penyakit Tanaman Kelapa Sawit menggunakan metode Forward Chaining telah berhasil dibangun dan dieksekusi secara optimal di dalam lingkungan kerja Visual Studio Code menggunakan kombinasi teknologi HTML, Tailwind CSS, JavaScript ES6+, dan PHP Core murni.</w:t>
      </w:r>
    </w:p>
    <w:p>
      <w:pPr>
        <w:pStyle w:val="Normal"/>
        <w:rPr/>
      </w:pPr>
      <w:r>
        <w:rPr/>
        <w:t>2. Penerapan algoritma Forward Chaining terbukti sangat andal dan efektif untuk melakukan diagnosis terstruktur berbasis fakta (data-driven). Dengan memanfaatkan fungsi pencocokan subset melalui array_intersect di sisi back-end PHP, sistem mampu mengidentifikasi penyakit secara cepat dan mengeluarkan data rekomendasi solusi yang akurat bagi pengguna.</w:t>
      </w:r>
    </w:p>
    <w:p>
      <w:pPr>
        <w:pStyle w:val="Normal"/>
        <w:widowControl/>
        <w:bidi w:val="0"/>
        <w:spacing w:lineRule="auto" w:line="276" w:before="0" w:after="200"/>
        <w:jc w:val="left"/>
        <w:rPr/>
      </w:pPr>
      <w:r>
        <w:rPr/>
        <w:t>3. Transformasi antarmuka menjadi macOS Developer Pro Workspace berhasil meningkatkan nilai ergonomi dan keterbacaan data secara drastis. Desain split-view panel, kustomisasi dialog sheet native Apple OS, serta efek pendaran dinamis berdenyut pada logo berhasil memberikan sensasi operasional yang sangat premium dan interaktif bagi end user, sekaligus menjaga kebersihan (clean aesthetic) visual tanpa membebani memori browser.</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rial" w:hAnsi="Arial"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LibreOffice/24.2.7.2$Linux_X86_64 LibreOffice_project/420$Build-2</Application>
  <AppVersion>15.0000</AppVersion>
  <Pages>17</Pages>
  <Words>2879</Words>
  <Characters>24200</Characters>
  <CharactersWithSpaces>30392</CharactersWithSpaces>
  <Paragraphs>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2026-06-10T00:33:14Z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